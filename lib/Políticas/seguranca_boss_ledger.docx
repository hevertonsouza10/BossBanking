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Segurança Boss Ledger</w:t>
      </w:r>
    </w:p>
    <w:p/>
    <w:p>
      <w:r>
        <w:t>Proteja seu patrimônio com a Boss Ledger</w:t>
      </w:r>
    </w:p>
    <w:p/>
    <w:p>
      <w:r>
        <w:t>A sua segurança é nossa prioridade.</w:t>
      </w:r>
    </w:p>
    <w:p/>
    <w:p>
      <w:r>
        <w:t>Você sabe como agir em caso de fraude ou perda de acesso ao seu dispositivo?</w:t>
      </w:r>
    </w:p>
    <w:p/>
    <w:p>
      <w:r>
        <w:t>Em situações como perda, roubo ou suspeita de acesso indevido, recomendamos o bloqueio imediato da sua conta e/ou cartão através dos nossos canais oficiais.</w:t>
      </w:r>
    </w:p>
    <w:p/>
    <w:p>
      <w:r>
        <w:t>Em caso de suspeita ou incidente</w:t>
      </w:r>
    </w:p>
    <w:p/>
    <w:p>
      <w:r>
        <w:t>- Realize o bloqueio da sua conta ou cartão</w:t>
      </w:r>
    </w:p>
    <w:p>
      <w:r>
        <w:t>- Entre em contato com a Boss Ledger imediatamente</w:t>
      </w:r>
    </w:p>
    <w:p>
      <w:r>
        <w:t>- Utilize apenas canais oficiais</w:t>
      </w:r>
    </w:p>
    <w:p/>
    <w:p>
      <w:r>
        <w:t>Tipos de golpes e como se proteger</w:t>
      </w:r>
    </w:p>
    <w:p/>
    <w:p>
      <w:r>
        <w:t>Golpe da maquininha</w:t>
      </w:r>
    </w:p>
    <w:p>
      <w:r>
        <w:t>Criminosos podem induzir pagamentos alterando valores sem que você perceba.</w:t>
      </w:r>
    </w:p>
    <w:p/>
    <w:p>
      <w:r>
        <w:t>Como se proteger:</w:t>
      </w:r>
    </w:p>
    <w:p>
      <w:r>
        <w:t>- Verifique o valor antes de confirmar</w:t>
      </w:r>
    </w:p>
    <w:p>
      <w:r>
        <w:t>- Não entregue seu cartão a terceiros</w:t>
      </w:r>
    </w:p>
    <w:p>
      <w:r>
        <w:t>- Acompanhe notificações de pagamento</w:t>
      </w:r>
    </w:p>
    <w:p/>
    <w:p>
      <w:r>
        <w:t>Golpe da troca de cartão</w:t>
      </w:r>
    </w:p>
    <w:p>
      <w:r>
        <w:t>O cartão pode ser trocado após a digitação da senha.</w:t>
      </w:r>
    </w:p>
    <w:p/>
    <w:p>
      <w:r>
        <w:t>Como se proteger:</w:t>
      </w:r>
    </w:p>
    <w:p>
      <w:r>
        <w:t>- Sempre confira seu cartão após o uso</w:t>
      </w:r>
    </w:p>
    <w:p>
      <w:r>
        <w:t>- Evite entregar o cartão a terceiros</w:t>
      </w:r>
    </w:p>
    <w:p/>
    <w:p>
      <w:r>
        <w:t>Golpe do falso motoboy</w:t>
      </w:r>
    </w:p>
    <w:p>
      <w:r>
        <w:t>Criminosos solicitam o envio do cartão por terceiros.</w:t>
      </w:r>
    </w:p>
    <w:p/>
    <w:p>
      <w:r>
        <w:t>Como se proteger:</w:t>
      </w:r>
    </w:p>
    <w:p>
      <w:r>
        <w:t>- Nunca entregue cartões ou dispositivos</w:t>
      </w:r>
    </w:p>
    <w:p>
      <w:r>
        <w:t>- Corte o chip antes de descartar</w:t>
      </w:r>
    </w:p>
    <w:p/>
    <w:p>
      <w:r>
        <w:t>Falsa central ou falso assessor</w:t>
      </w:r>
    </w:p>
    <w:p>
      <w:r>
        <w:t>Contato fingindo ser da empresa solicitando dados.</w:t>
      </w:r>
    </w:p>
    <w:p/>
    <w:p>
      <w:r>
        <w:t>Como se proteger:</w:t>
      </w:r>
    </w:p>
    <w:p>
      <w:r>
        <w:t>- Nunca forneça informações por telefone ou mensagem</w:t>
      </w:r>
    </w:p>
    <w:p>
      <w:r>
        <w:t>- Não realize transações sob orientação externa</w:t>
      </w:r>
    </w:p>
    <w:p>
      <w:r>
        <w:t>- Desconfie de urgência</w:t>
      </w:r>
    </w:p>
    <w:p/>
    <w:p>
      <w:r>
        <w:t>Golpe do falso investimento</w:t>
      </w:r>
    </w:p>
    <w:p>
      <w:r>
        <w:t>Promessas de retorno alto e rápido.</w:t>
      </w:r>
    </w:p>
    <w:p/>
    <w:p>
      <w:r>
        <w:t>Como se proteger:</w:t>
      </w:r>
    </w:p>
    <w:p>
      <w:r>
        <w:t>- Desconfie de ganhos fora do padrão</w:t>
      </w:r>
    </w:p>
    <w:p>
      <w:r>
        <w:t>- Evite decisões sob pressão</w:t>
      </w:r>
    </w:p>
    <w:p>
      <w:r>
        <w:t>- Confirme sempre pelos canais oficiais</w:t>
      </w:r>
    </w:p>
    <w:p/>
    <w:p>
      <w:r>
        <w:t>Phishing (roubo de dados)</w:t>
      </w:r>
    </w:p>
    <w:p>
      <w:r>
        <w:t>Envio de links falsos para capturar informações.</w:t>
      </w:r>
    </w:p>
    <w:p/>
    <w:p>
      <w:r>
        <w:t>Como se proteger:</w:t>
      </w:r>
    </w:p>
    <w:p>
      <w:r>
        <w:t>- Verifique a origem antes de clicar</w:t>
      </w:r>
    </w:p>
    <w:p>
      <w:r>
        <w:t>- Não insira dados em páginas desconhecidas</w:t>
      </w:r>
    </w:p>
    <w:p>
      <w:r>
        <w:t>- Use apenas canais oficiais</w:t>
      </w:r>
    </w:p>
    <w:p/>
    <w:p>
      <w:r>
        <w:t>Roubo ou perda de celular</w:t>
      </w:r>
    </w:p>
    <w:p>
      <w:r>
        <w:t>Acesso indevido à conta através do dispositivo.</w:t>
      </w:r>
    </w:p>
    <w:p/>
    <w:p>
      <w:r>
        <w:t>Como se proteger:</w:t>
      </w:r>
    </w:p>
    <w:p>
      <w:r>
        <w:t>- Utilize senha forte no aparelho</w:t>
      </w:r>
    </w:p>
    <w:p>
      <w:r>
        <w:t>- Ative bloqueio automático</w:t>
      </w:r>
    </w:p>
    <w:p>
      <w:r>
        <w:t>- Entre em contato imediatamente</w:t>
      </w:r>
    </w:p>
    <w:p/>
    <w:p>
      <w:r>
        <w:t>Camadas de proteção Boss Ledger</w:t>
      </w:r>
    </w:p>
    <w:p/>
    <w:p>
      <w:r>
        <w:t>A Boss Ledger utiliza tecnologias para aumentar a segurança das operações:</w:t>
      </w:r>
    </w:p>
    <w:p/>
    <w:p>
      <w:r>
        <w:t>- Biometria para validação de identidade</w:t>
      </w:r>
    </w:p>
    <w:p>
      <w:r>
        <w:t>- Monitoramento de atividades suspeitas</w:t>
      </w:r>
    </w:p>
    <w:p>
      <w:r>
        <w:t>- Dispositivos autorizados</w:t>
      </w:r>
    </w:p>
    <w:p>
      <w:r>
        <w:t>- Alertas de segurança</w:t>
      </w:r>
    </w:p>
    <w:p>
      <w:r>
        <w:t>- Limites transacionais configuráveis</w:t>
      </w:r>
    </w:p>
    <w:p>
      <w:r>
        <w:t>- Bloqueio rápido de conta e cartão</w:t>
      </w:r>
    </w:p>
    <w:p/>
    <w:p>
      <w:r>
        <w:t>Dicas essenciais de segurança</w:t>
      </w:r>
    </w:p>
    <w:p/>
    <w:p>
      <w:r>
        <w:t>Contato suspeito</w:t>
      </w:r>
    </w:p>
    <w:p>
      <w:r>
        <w:t>- Não realize ações sob orientação de terceiros</w:t>
      </w:r>
    </w:p>
    <w:p>
      <w:r>
        <w:t>- Nunca compartilhe senha ou códigos</w:t>
      </w:r>
    </w:p>
    <w:p/>
    <w:p>
      <w:r>
        <w:t>Senhas</w:t>
      </w:r>
    </w:p>
    <w:p>
      <w:r>
        <w:t>- Use combinações fortes</w:t>
      </w:r>
    </w:p>
    <w:p>
      <w:r>
        <w:t>- Evite dados pessoais</w:t>
      </w:r>
    </w:p>
    <w:p>
      <w:r>
        <w:t>- Atualize regularmente</w:t>
      </w:r>
    </w:p>
    <w:p/>
    <w:p>
      <w:r>
        <w:t>Compartilhamento de dados</w:t>
      </w:r>
    </w:p>
    <w:p>
      <w:r>
        <w:t>- Nunca compartilhe informações financeiras</w:t>
      </w:r>
    </w:p>
    <w:p/>
    <w:p>
      <w:r>
        <w:t>Links</w:t>
      </w:r>
    </w:p>
    <w:p>
      <w:r>
        <w:t>- Evite clicar em links desconhecidos</w:t>
      </w:r>
    </w:p>
    <w:p>
      <w:r>
        <w:t>- Acesse sempre canais oficiais</w:t>
      </w:r>
    </w:p>
    <w:p/>
    <w:p>
      <w:r>
        <w:t>Segurança no celular</w:t>
      </w:r>
    </w:p>
    <w:p>
      <w:r>
        <w:t>- Ative autenticação em duas etapas</w:t>
      </w:r>
    </w:p>
    <w:p>
      <w:r>
        <w:t>- Utilize bloqueio de tela</w:t>
      </w:r>
    </w:p>
    <w:p>
      <w:r>
        <w:t>- Não salve senhas sensíveis</w:t>
      </w:r>
    </w:p>
    <w:p/>
    <w:p>
      <w:r>
        <w:t>Reforço institucional</w:t>
      </w:r>
    </w:p>
    <w:p/>
    <w:p>
      <w:r>
        <w:t>A Boss Ledger não solicita informações sensíveis por telefone, e-mail ou mensagens.</w:t>
      </w:r>
    </w:p>
    <w:p/>
    <w:p>
      <w:r>
        <w:t>Em caso de dúvida, entre em contato exclusivamente pelos nossos canais oficiais.</w:t>
      </w:r>
    </w:p>
    <w:p/>
    <w:p>
      <w:r>
        <w:t>Segurança é responsabilidade compartilhada.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